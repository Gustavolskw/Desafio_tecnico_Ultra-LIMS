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Documentação do Código de Algoritmos de Ordenação</w:t>
      </w:r>
    </w:p>
    <w:p>
      <w:pPr>
        <w:pStyle w:val="Heading2"/>
        <w:spacing w:before="200" w:after="283"/>
        <w:rPr/>
      </w:pPr>
      <w:r>
        <w:rPr/>
        <w:t>1. Início</w:t>
      </w:r>
    </w:p>
    <w:p>
      <w:pPr>
        <w:pStyle w:val="BodyText"/>
        <w:rPr/>
      </w:pPr>
      <w:r>
        <w:rPr/>
        <w:t>Neste documento, descreve-se a implementação dos algoritmos de ordenação QuickSort, MergeSort e BubbleSort em Java, incluindo a geração de listas de teste para diferentes cenários, a execução de testes de desempenho comparativo e a realização de gráficos com a evolução dos tempos de execução.</w:t>
      </w:r>
    </w:p>
    <w:p>
      <w:pPr>
        <w:pStyle w:val="Heading2"/>
        <w:spacing w:before="200" w:after="283"/>
        <w:rPr/>
      </w:pPr>
      <w:r>
        <w:rPr/>
        <w:t>2. Classe SortingAlgorithms</w:t>
      </w:r>
    </w:p>
    <w:p>
      <w:pPr>
        <w:pStyle w:val="BodyText"/>
        <w:rPr/>
      </w:pPr>
      <w:r>
        <w:rPr/>
        <w:t>A classe SortingAlgorithms contém três implementações de algoritmos de ordenação: QuickSort, MergeSort e BubbleSort. Cada método é responsável por ordenar um array de inteiros utilizando a abordagem correspondente.</w:t>
      </w:r>
    </w:p>
    <w:p>
      <w:pPr>
        <w:pStyle w:val="Heading3"/>
        <w:rPr/>
      </w:pPr>
      <w:r>
        <w:rPr/>
        <w:t>2.1. Método quickSort</w:t>
      </w:r>
    </w:p>
    <w:p>
      <w:pPr>
        <w:pStyle w:val="Normal"/>
        <w:rPr/>
      </w:pPr>
      <w:r>
        <w:rPr/>
        <w:t>Ordena um array de inteiros utilizando o algoritmo QuickSort. O método segue a abordagem de divisão e conquista, escolhendo um pivô e particionando a lista em dois subarrays.</w:t>
      </w:r>
    </w:p>
    <w:p>
      <w:pPr>
        <w:pStyle w:val="Heading3"/>
        <w:rPr/>
      </w:pPr>
      <w:r>
        <w:rPr/>
        <w:t>2.2. Método mergeSort</w:t>
      </w:r>
    </w:p>
    <w:p>
      <w:pPr>
        <w:pStyle w:val="Normal"/>
        <w:rPr/>
      </w:pPr>
      <w:r>
        <w:rPr/>
        <w:t>Ordena um array de inteiros utilizando o algoritmo MergeSort. O método divide a lista em sublistas menores até alcançar listas unitárias e em seguida as mescla em ordem crescente.</w:t>
      </w:r>
    </w:p>
    <w:p>
      <w:pPr>
        <w:pStyle w:val="Heading3"/>
        <w:rPr/>
      </w:pPr>
      <w:r>
        <w:rPr/>
        <w:t>2.3. Método bubbleSort</w:t>
      </w:r>
    </w:p>
    <w:p>
      <w:pPr>
        <w:pStyle w:val="Normal"/>
        <w:rPr/>
      </w:pPr>
      <w:r>
        <w:rPr/>
        <w:t>Ordena um array de inteiros utilizando o algoritmo BubbleSort. Percorre repetidamente a lista, trocando elementos adjacentes se estiverem fora de ordem, até que a lista esteja ordenada.</w:t>
      </w:r>
    </w:p>
    <w:p>
      <w:pPr>
        <w:pStyle w:val="Heading2"/>
        <w:rPr/>
      </w:pPr>
      <w:r>
        <w:rPr/>
        <w:t>3. Classe TestCases</w:t>
      </w:r>
    </w:p>
    <w:p>
      <w:pPr>
        <w:pStyle w:val="Normal"/>
        <w:rPr/>
      </w:pPr>
      <w:r>
        <w:rPr/>
        <w:t>A classe TestCases é responsável por gerar listas de números inteiros para os testes de desempenho dos algoritmos de ordenação.</w:t>
      </w:r>
    </w:p>
    <w:p>
      <w:pPr>
        <w:pStyle w:val="Heading3"/>
        <w:rPr/>
      </w:pPr>
      <w:r>
        <w:rPr/>
        <w:t>3.1. Método generateSmallList</w:t>
      </w:r>
    </w:p>
    <w:p>
      <w:pPr>
        <w:pStyle w:val="Normal"/>
        <w:rPr/>
      </w:pPr>
      <w:r>
        <w:rPr/>
        <w:t>Gera uma lista pequena contendo entre 10 e 100 elementos aleatórios.</w:t>
      </w:r>
    </w:p>
    <w:p>
      <w:pPr>
        <w:pStyle w:val="Heading3"/>
        <w:rPr/>
      </w:pPr>
      <w:r>
        <w:rPr/>
        <w:t>3.2. Método generateMediumList</w:t>
      </w:r>
    </w:p>
    <w:p>
      <w:pPr>
        <w:pStyle w:val="Normal"/>
        <w:rPr/>
      </w:pPr>
      <w:r>
        <w:rPr/>
        <w:t>Gera uma lista média contendo entre 1.000 e 10.000 elementos aleatórios.</w:t>
      </w:r>
    </w:p>
    <w:p>
      <w:pPr>
        <w:pStyle w:val="Heading3"/>
        <w:rPr/>
      </w:pPr>
      <w:r>
        <w:rPr/>
        <w:t>3.3. Método generateLargeList</w:t>
      </w:r>
    </w:p>
    <w:p>
      <w:pPr>
        <w:pStyle w:val="Normal"/>
        <w:rPr/>
      </w:pPr>
      <w:r>
        <w:rPr/>
        <w:t>Gera uma lista grande contendo 100.000 elementos ou mais, escolhidos aleatoriamente.</w:t>
      </w:r>
    </w:p>
    <w:p>
      <w:pPr>
        <w:pStyle w:val="Heading3"/>
        <w:rPr/>
      </w:pPr>
      <w:r>
        <w:rPr/>
        <w:t>3.4. Método generateSortedList</w:t>
      </w:r>
    </w:p>
    <w:p>
      <w:pPr>
        <w:pStyle w:val="Normal"/>
        <w:rPr/>
      </w:pPr>
      <w:r>
        <w:rPr/>
        <w:t>Gera uma lista ordenada de inteiros de 1 até um tamanho específico, utilizada para avaliar o melhor caso dos algoritmos.</w:t>
      </w:r>
    </w:p>
    <w:p>
      <w:pPr>
        <w:pStyle w:val="Heading3"/>
        <w:rPr/>
      </w:pPr>
      <w:r>
        <w:rPr/>
        <w:t>3.5. Método generateReverseSortedList</w:t>
      </w:r>
    </w:p>
    <w:p>
      <w:pPr>
        <w:pStyle w:val="Normal"/>
        <w:rPr/>
      </w:pPr>
      <w:r>
        <w:rPr/>
        <w:t>Gera uma lista de inteiros ordenada de forma reversa, representando o pior caso para alguns algoritmos.</w:t>
      </w:r>
    </w:p>
    <w:p>
      <w:pPr>
        <w:pStyle w:val="Heading3"/>
        <w:rPr/>
      </w:pPr>
      <w:r>
        <w:rPr/>
        <w:t>3.6. Método generateDuplicatedList</w:t>
      </w:r>
    </w:p>
    <w:p>
      <w:pPr>
        <w:pStyle w:val="Normal"/>
        <w:rPr/>
      </w:pPr>
      <w:r>
        <w:rPr/>
        <w:t>Gera uma lista de inteiros contendo muitos elementos duplicados, testando a eficiência dos algoritmos com valores repetidos.</w:t>
      </w:r>
    </w:p>
    <w:p>
      <w:pPr>
        <w:pStyle w:val="Heading2"/>
        <w:rPr/>
      </w:pPr>
      <w:r>
        <w:rPr/>
        <w:t>4. Classe SortingTest</w:t>
      </w:r>
    </w:p>
    <w:p>
      <w:pPr>
        <w:pStyle w:val="Normal"/>
        <w:rPr/>
      </w:pPr>
      <w:r>
        <w:rPr/>
        <w:t>A classe SortingTest é responsável por executar testes comparativos entre os algoritmos de ordenação, medindo o tempo de execução em diferentes cenários.</w:t>
      </w:r>
    </w:p>
    <w:p>
      <w:pPr>
        <w:pStyle w:val="Heading3"/>
        <w:rPr/>
      </w:pPr>
      <w:r>
        <w:rPr/>
        <w:t>4.1. Método runSortingTests</w:t>
      </w:r>
    </w:p>
    <w:p>
      <w:pPr>
        <w:pStyle w:val="Normal"/>
        <w:rPr/>
      </w:pPr>
      <w:r>
        <w:rPr/>
        <w:t>Executa testes para cada algoritmo de ordenação utilizando uma lista específica, permitindo a comparação do desempenho.</w:t>
      </w:r>
    </w:p>
    <w:p>
      <w:pPr>
        <w:pStyle w:val="Heading3"/>
        <w:rPr/>
      </w:pPr>
      <w:r>
        <w:rPr/>
        <w:t>4.2. Método testAlgorithm</w:t>
      </w:r>
    </w:p>
    <w:p>
      <w:pPr>
        <w:pStyle w:val="Normal"/>
        <w:rPr/>
      </w:pPr>
      <w:r>
        <w:rPr/>
        <w:t>Executa um algoritmo de ordenação, mede o tempo de execução e imprime os resultados no console.</w:t>
      </w:r>
    </w:p>
    <w:p>
      <w:pPr>
        <w:pStyle w:val="Heading2"/>
        <w:rPr>
          <w:color w:val="5983B0"/>
        </w:rPr>
      </w:pPr>
      <w:r>
        <w:rPr>
          <w:color w:val="5983B0"/>
        </w:rPr>
        <w:t>5. Conclusão</w:t>
      </w:r>
    </w:p>
    <w:p>
      <w:pPr>
        <w:pStyle w:val="Normal"/>
        <w:rPr/>
      </w:pPr>
      <w:r>
        <w:rPr/>
        <w:t>O código fornece uma análise detalhada do desempenho dos algoritmos de ordenação, permitindo a comparação de suas eficiências em diferentes cenários. Com a medição do tempo de execução, é possível identificar qual algoritmo se comporta melhor dependendo do tipo de entrada.</w:t>
        <w:br/>
        <w:br/>
        <w:br/>
      </w:r>
      <w:r>
        <w:rPr>
          <w:rFonts w:ascii="Calibre" w:hAnsi="Calibre"/>
          <w:b/>
          <w:bCs/>
          <w:color w:val="5983B0"/>
          <w:sz w:val="26"/>
          <w:szCs w:val="26"/>
        </w:rPr>
        <w:t>6</w:t>
      </w:r>
      <w:r>
        <w:rPr>
          <w:rFonts w:ascii="Calibre" w:hAnsi="Calibre"/>
          <w:b/>
          <w:bCs/>
          <w:color w:val="5983B0"/>
          <w:sz w:val="26"/>
          <w:szCs w:val="26"/>
        </w:rPr>
        <w:t xml:space="preserve">. </w:t>
      </w:r>
      <w:r>
        <w:rPr>
          <w:rFonts w:ascii="Calibre" w:hAnsi="Calibre"/>
          <w:b/>
          <w:bCs/>
          <w:color w:val="5983B0"/>
          <w:sz w:val="26"/>
          <w:szCs w:val="26"/>
        </w:rPr>
        <w:t>Devolutiva no terminal pós execução</w:t>
      </w:r>
      <w:r>
        <w:rPr/>
        <w:br/>
        <w:br/>
        <w:t>--- Teste com Lista Pequena ---</w:t>
      </w:r>
    </w:p>
    <w:p>
      <w:pPr>
        <w:pStyle w:val="Normal"/>
        <w:rPr/>
      </w:pPr>
      <w:r>
        <w:rPr/>
        <w:t>QuickSort: 0.239626 ms</w:t>
      </w:r>
    </w:p>
    <w:p>
      <w:pPr>
        <w:pStyle w:val="Normal"/>
        <w:rPr/>
      </w:pPr>
      <w:r>
        <w:rPr/>
        <w:t>MergeSort: 0.015228 ms</w:t>
      </w:r>
    </w:p>
    <w:p>
      <w:pPr>
        <w:pStyle w:val="Normal"/>
        <w:rPr/>
      </w:pPr>
      <w:r>
        <w:rPr/>
        <w:t>BubbleSort: 0.006713 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 Teste com Lista Média ---</w:t>
      </w:r>
    </w:p>
    <w:p>
      <w:pPr>
        <w:pStyle w:val="Normal"/>
        <w:rPr/>
      </w:pPr>
      <w:r>
        <w:rPr/>
        <w:t>QuickSort: 0.432214 ms</w:t>
      </w:r>
    </w:p>
    <w:p>
      <w:pPr>
        <w:pStyle w:val="Normal"/>
        <w:rPr/>
      </w:pPr>
      <w:r>
        <w:rPr/>
        <w:t>MergeSort: 0.513435 ms</w:t>
      </w:r>
    </w:p>
    <w:p>
      <w:pPr>
        <w:pStyle w:val="Normal"/>
        <w:rPr/>
      </w:pPr>
      <w:r>
        <w:rPr/>
        <w:t>BubbleSort: 4.554122 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 Teste com Lista Grande ---</w:t>
      </w:r>
    </w:p>
    <w:p>
      <w:pPr>
        <w:pStyle w:val="Normal"/>
        <w:rPr/>
      </w:pPr>
      <w:r>
        <w:rPr/>
        <w:t>QuickSort: 7.953426 ms</w:t>
      </w:r>
    </w:p>
    <w:p>
      <w:pPr>
        <w:pStyle w:val="Normal"/>
        <w:rPr/>
      </w:pPr>
      <w:r>
        <w:rPr/>
        <w:t>MergeSort: 16.130727 ms</w:t>
      </w:r>
    </w:p>
    <w:p>
      <w:pPr>
        <w:pStyle w:val="Normal"/>
        <w:rPr/>
      </w:pPr>
      <w:r>
        <w:rPr/>
        <w:t>BubbleSort: 9445.621890 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 Teste com Lista Ordenada ---</w:t>
      </w:r>
    </w:p>
    <w:p>
      <w:pPr>
        <w:pStyle w:val="Normal"/>
        <w:rPr/>
      </w:pPr>
      <w:r>
        <w:rPr/>
        <w:t>QuickSort: 0.387811 ms</w:t>
      </w:r>
    </w:p>
    <w:p>
      <w:pPr>
        <w:pStyle w:val="Normal"/>
        <w:rPr/>
      </w:pPr>
      <w:r>
        <w:rPr/>
        <w:t>MergeSort: 0.053018 ms</w:t>
      </w:r>
    </w:p>
    <w:p>
      <w:pPr>
        <w:pStyle w:val="Normal"/>
        <w:rPr/>
      </w:pPr>
      <w:r>
        <w:rPr/>
        <w:t>BubbleSort: 0.001413 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 Teste com Lista Reversamente Ordenada ---</w:t>
      </w:r>
    </w:p>
    <w:p>
      <w:pPr>
        <w:pStyle w:val="Normal"/>
        <w:rPr/>
      </w:pPr>
      <w:r>
        <w:rPr/>
        <w:t>QuickSort: 0.295229 ms</w:t>
      </w:r>
    </w:p>
    <w:p>
      <w:pPr>
        <w:pStyle w:val="Normal"/>
        <w:rPr/>
      </w:pPr>
      <w:r>
        <w:rPr/>
        <w:t>MergeSort: 0.049633 ms</w:t>
      </w:r>
    </w:p>
    <w:p>
      <w:pPr>
        <w:pStyle w:val="Normal"/>
        <w:rPr/>
      </w:pPr>
      <w:r>
        <w:rPr/>
        <w:t>BubbleSort: 0.242121 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 Teste com Lista com Muitos Duplicados ---</w:t>
      </w:r>
    </w:p>
    <w:p>
      <w:pPr>
        <w:pStyle w:val="Normal"/>
        <w:rPr/>
      </w:pPr>
      <w:r>
        <w:rPr/>
        <w:t>QuickSort: 0.043972 ms</w:t>
      </w:r>
    </w:p>
    <w:p>
      <w:pPr>
        <w:pStyle w:val="Normal"/>
        <w:rPr/>
      </w:pPr>
      <w:r>
        <w:rPr/>
        <w:t>MergeSort: 0.065762 ms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BubbleSort: 0.491885 ms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e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4</Pages>
  <Words>509</Words>
  <Characters>3030</Characters>
  <CharactersWithSpaces>3486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2025-02-07T15:57:43Z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