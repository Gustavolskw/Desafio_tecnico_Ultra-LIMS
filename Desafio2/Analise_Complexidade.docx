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Análise de Complexidade e Eficiência dos Algoritmos de Ordenação</w:t>
      </w:r>
    </w:p>
    <w:p>
      <w:pPr>
        <w:pStyle w:val="Heading2"/>
        <w:rPr/>
      </w:pPr>
      <w:r>
        <w:rPr/>
        <w:t>1. Complexidade de Tempo e Espaço (Big O)</w:t>
      </w:r>
    </w:p>
    <w:p>
      <w:pPr>
        <w:pStyle w:val="Normal"/>
        <w:rPr/>
      </w:pPr>
      <w:r>
        <w:rPr/>
        <w:t>A tabela abaixo mostra a complexidade no pior, médio e melhor caso para cada algoritmo:</w:t>
        <w:b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Algoritmo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Melhor Caso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Caso Médio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Pior Caso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Complexidade de Espaço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QuickSort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O(n log n)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O(n log n)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O(n²)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O(log n)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MergeSort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O(n log n)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O(n log n)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O(n log n)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O(n)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BubbleSort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O(n)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O(n²)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O(n²)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O(1)</w:t>
            </w:r>
          </w:p>
        </w:tc>
      </w:tr>
    </w:tbl>
    <w:p>
      <w:pPr>
        <w:pStyle w:val="BodyText"/>
        <w:rPr/>
      </w:pPr>
      <w:r>
        <w:rPr/>
        <w:t>O QuickSort é rápido na média, entretanto pode ser lento no pior caso quando a lista já esta ordenada ou em ordem decrescente. O MergeSort sempre roda em O(n log n), entretanto precisa de mais memória devido a criação de subarray auxiliares. O BubbleSort se sai terrível para grande quantidades de dados, uma vez que pode necessitar de muitas trocas de posições.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 Comparação dos Resultados</w:t>
      </w:r>
    </w:p>
    <w:p>
      <w:pPr>
        <w:pStyle w:val="Normal"/>
        <w:rPr/>
      </w:pPr>
      <w:r>
        <w:rPr/>
        <w:t>Abaixo estão os tempos médios de execução de cada algoritmo para diferentes tamanhos de entrada:</w:t>
        <w:b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Cenário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QuickSort (ms)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MergeSort (ms)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BubbleSort (ms)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 Pequena (10-100)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0.005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0.007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0.030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 Média (1.000 - 10.000)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156.3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 Grande (100.000+)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120.5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140.3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3689.9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 Ordenada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0.002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0.004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0.001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 Reversa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230.6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140.1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4500.7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 com Duplicados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110.3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130.5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2000.2</w:t>
            </w:r>
          </w:p>
        </w:tc>
      </w:tr>
    </w:tbl>
    <w:p>
      <w:pPr>
        <w:pStyle w:val="BodyText"/>
        <w:rPr/>
      </w:pPr>
      <w:r>
        <w:rPr/>
        <w:t>Descobrimos que o QuickSort é geralmente o mais rápido, mas é terrivelmente ineficiente quando a lista está em ordem reversa. O MergeSort é um pouco mais devagar, mas é sempre tão rápido, mesmo que a lista esteja classificada ao contrário. O BubbleSort, por outro lado, é um grande retardatário - é assim que ele é muito mais devagar do que os outros dois, e assim que demora de verdade, mesmo se você tem uma lista de apenas um ou dois itens.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Qual Algoritmo Usar para Cada Cenário?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Cenário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Melhor Algoritmo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Motivo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 Pequena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QuickSort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Eficiência e baixa sobrecarga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 Média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QuickSort ou MergeSort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Ambos têm desempenho similar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 Grande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MergeSort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Tem O(n log n) garantido, enquanto QuickSort pode falhar no pior caso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 Ordenada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BubbleSort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Melhor caso O(n), mas QuickSort ainda funciona bem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 Reversa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MergeSort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QuickSort pode atingir O(n²), enquanto MergeSort mantém O(n log n)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 com Duplicados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QuickSort (otimizado)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Pode ser melhorado com partição de 3 vias</w:t>
            </w:r>
          </w:p>
        </w:tc>
      </w:tr>
    </w:tbl>
    <w:p>
      <w:pPr>
        <w:pStyle w:val="Heading2"/>
        <w:spacing w:before="200" w:after="283"/>
        <w:rPr/>
      </w:pPr>
      <w:r>
        <w:rPr/>
        <w:t>4. Melhorando o Desempenho</w:t>
      </w:r>
    </w:p>
    <w:p>
      <w:pPr>
        <w:pStyle w:val="Heading3"/>
        <w:spacing w:before="200" w:after="283"/>
        <w:rPr/>
      </w:pPr>
      <w:r>
        <w:rPr/>
        <w:t>QuickSort: Pivot Aleatório</w:t>
      </w:r>
    </w:p>
    <w:p>
      <w:pPr>
        <w:pStyle w:val="BodyText"/>
        <w:rPr/>
      </w:pPr>
      <w:r>
        <w:rPr/>
        <w:t>No pior cenário, QuickSort terá um desempenho de  O(n²) se sempre escolheres o menor ou o maior elemento como o teu pivô.  Para aligeirares este problema, podes escolheres um pivô aleatório  especially para garantires that terá um desempenho  O(n Log n).</w:t>
      </w:r>
    </w:p>
    <w:p>
      <w:pPr>
        <w:pStyle w:val="Heading3"/>
        <w:spacing w:before="200" w:after="283"/>
        <w:rPr/>
      </w:pPr>
      <w:r>
        <w:rPr/>
        <w:t>MergeSort no mesmo Espaço que original</w:t>
      </w:r>
    </w:p>
    <w:p>
      <w:pPr>
        <w:pStyle w:val="BodyText"/>
        <w:rPr/>
      </w:pPr>
      <w:r>
        <w:rPr/>
        <w:t>MergeSort leva com ele O(n) na recuperação dull de um subarray. Um  desempenho ótimo que poderás alcançar é fazer the recuperação dull MergeSort no mesmo Espaço que original.</w:t>
      </w:r>
    </w:p>
    <w:p>
      <w:pPr>
        <w:pStyle w:val="Normal"/>
        <w:rPr/>
      </w:pPr>
      <w:r>
        <w:rPr/>
      </w:r>
    </w:p>
    <w:p>
      <w:pPr>
        <w:pStyle w:val="Heading3"/>
        <w:spacing w:before="200" w:after="283"/>
        <w:rPr/>
      </w:pPr>
      <w:r>
        <w:rPr/>
        <w:t>Melhoria do BubbleSort: Implementar um Teste para Parar Se a Lista Estiver Ordenada</w:t>
      </w:r>
    </w:p>
    <w:p>
      <w:pPr>
        <w:pStyle w:val="BodyText"/>
        <w:rPr/>
      </w:pPr>
      <w:r>
        <w:rPr/>
        <w:t>A ideia principal é parar caso a lista esteja ordenada. Se for feita uma iteração da lista e não se realizar nenhuma troca, significa que a lista já está ordenada e, por conseguinte, as próximas iterações são inúteis e o algoritmo pode terminar, obtendo-se assim a otimização de O(n).</w:t>
      </w:r>
    </w:p>
    <w:p>
      <w:pPr>
        <w:pStyle w:val="Normal"/>
        <w:rPr/>
      </w:pPr>
      <w:r>
        <w:rPr/>
      </w:r>
    </w:p>
    <w:p>
      <w:pPr>
        <w:pStyle w:val="Heading2"/>
        <w:spacing w:before="200" w:after="283"/>
        <w:rPr/>
      </w:pPr>
      <w:r>
        <w:rPr/>
        <w:t>Conclusão</w:t>
      </w:r>
    </w:p>
    <w:p>
      <w:pPr>
        <w:pStyle w:val="BodyText"/>
        <w:rPr/>
      </w:pPr>
      <w:r>
        <w:rPr/>
        <w:t>O QuickSort é geralmente o algoritmo mais eficaz para listas médias e grandes, contudo, o seu desempenho pode ser deficiente no pior caso. Por outro lado, o MergeSort tem um desempenho consistente e previsível no leque mais largo de situações, mas usa mais memória. O BubbleSort também só é realmente uma boa opção para listas pequenas ou já ordenadas.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3</Pages>
  <Words>566</Words>
  <Characters>2841</Characters>
  <CharactersWithSpaces>3318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2025-02-07T15:45:05Z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